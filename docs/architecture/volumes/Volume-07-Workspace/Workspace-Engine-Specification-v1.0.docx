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Documentation Suite</w:t>
      </w:r>
    </w:p>
    <w:p>
      <w:pPr>
        <w:pStyle w:val="Heading2"/>
      </w:pPr>
      <w:r>
        <w:t>Volume 7 – Workspace Engine Specification</w:t>
      </w:r>
    </w:p>
    <w:p>
      <w:pPr>
        <w:pStyle w:val="Heading2"/>
      </w:pPr>
      <w:r>
        <w:t>Purpose</w:t>
      </w:r>
    </w:p>
    <w:p>
      <w:r>
        <w:t>The Workspace Engine is responsible for organizing knowledge into isolated,</w:t>
      </w:r>
    </w:p>
    <w:p>
      <w:r>
        <w:t>portable workspaces. It coordinates documents, indexes, knowledge graphs,</w:t>
      </w:r>
    </w:p>
    <w:p>
      <w:r>
        <w:t>memories, settings, and plugins while providing a consistent API to the rest</w:t>
      </w:r>
    </w:p>
    <w:p>
      <w:r>
        <w:t>of Athena.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Workspace-first architecture</w:t>
      </w:r>
    </w:p>
    <w:p>
      <w:pPr>
        <w:pStyle w:val="ListBullet"/>
      </w:pPr>
      <w:r>
        <w:t>Isolation by default</w:t>
      </w:r>
    </w:p>
    <w:p>
      <w:pPr>
        <w:pStyle w:val="ListBullet"/>
      </w:pPr>
      <w:r>
        <w:t>Portable and self-contained</w:t>
      </w:r>
    </w:p>
    <w:p>
      <w:pPr>
        <w:pStyle w:val="ListBullet"/>
      </w:pPr>
      <w:r>
        <w:t>Incremental synchronization</w:t>
      </w:r>
    </w:p>
    <w:p>
      <w:pPr>
        <w:pStyle w:val="ListBullet"/>
      </w:pPr>
      <w:r>
        <w:t>Versioned metadata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Create, open, close, import, export and archive workspaces</w:t>
      </w:r>
    </w:p>
    <w:p>
      <w:pPr>
        <w:pStyle w:val="ListBullet"/>
      </w:pPr>
      <w:r>
        <w:t>Manage workspace configuration</w:t>
      </w:r>
    </w:p>
    <w:p>
      <w:pPr>
        <w:pStyle w:val="ListBullet"/>
      </w:pPr>
      <w:r>
        <w:t>Coordinate document libraries</w:t>
      </w:r>
    </w:p>
    <w:p>
      <w:pPr>
        <w:pStyle w:val="ListBullet"/>
      </w:pPr>
      <w:r>
        <w:t>Coordinate retrieval indexes</w:t>
      </w:r>
    </w:p>
    <w:p>
      <w:pPr>
        <w:pStyle w:val="ListBullet"/>
      </w:pPr>
      <w:r>
        <w:t>Coordinate knowledge graphs</w:t>
      </w:r>
    </w:p>
    <w:p>
      <w:pPr>
        <w:pStyle w:val="ListBullet"/>
      </w:pPr>
      <w:r>
        <w:t>Coordinate memory stores</w:t>
      </w:r>
    </w:p>
    <w:p>
      <w:pPr>
        <w:pStyle w:val="ListBullet"/>
      </w:pPr>
      <w:r>
        <w:t>Manage plugin state</w:t>
      </w:r>
    </w:p>
    <w:p>
      <w:pPr>
        <w:pStyle w:val="ListBullet"/>
      </w:pPr>
      <w:r>
        <w:t>Provide workspace lifecycle events</w:t>
      </w:r>
    </w:p>
    <w:p>
      <w:pPr>
        <w:pStyle w:val="Heading2"/>
      </w:pPr>
      <w:r>
        <w:t>Workspace Structure</w:t>
      </w:r>
    </w:p>
    <w:p>
      <w:r>
        <w:t>Workspace</w:t>
      </w:r>
    </w:p>
    <w:p>
      <w:r>
        <w:t>├── Configuration</w:t>
      </w:r>
    </w:p>
    <w:p>
      <w:r>
        <w:t>├── Document Library</w:t>
      </w:r>
    </w:p>
    <w:p>
      <w:r>
        <w:t>├── Retrieval Indexes</w:t>
      </w:r>
    </w:p>
    <w:p>
      <w:r>
        <w:t>├── Knowledge Graph</w:t>
      </w:r>
    </w:p>
    <w:p>
      <w:r>
        <w:t>├── Memory Store</w:t>
      </w:r>
    </w:p>
    <w:p>
      <w:r>
        <w:t>├── Attachments</w:t>
      </w:r>
    </w:p>
    <w:p>
      <w:r>
        <w:t>├── Cache</w:t>
      </w:r>
    </w:p>
    <w:p>
      <w:r>
        <w:t>├── Logs</w:t>
      </w:r>
    </w:p>
    <w:p>
      <w:r>
        <w:t>└── Plugin Data</w:t>
      </w:r>
    </w:p>
    <w:p>
      <w:pPr>
        <w:pStyle w:val="Heading2"/>
      </w:pPr>
      <w:r>
        <w:t>Core Objects</w:t>
      </w:r>
    </w:p>
    <w:p>
      <w:pPr>
        <w:pStyle w:val="ListBullet"/>
      </w:pPr>
      <w:r>
        <w:t>Workspace</w:t>
      </w:r>
    </w:p>
    <w:p>
      <w:pPr>
        <w:pStyle w:val="ListBullet"/>
      </w:pPr>
      <w:r>
        <w:t>WorkspaceManifest</w:t>
      </w:r>
    </w:p>
    <w:p>
      <w:pPr>
        <w:pStyle w:val="ListBullet"/>
      </w:pPr>
      <w:r>
        <w:t>WorkspaceSettings</w:t>
      </w:r>
    </w:p>
    <w:p>
      <w:pPr>
        <w:pStyle w:val="ListBullet"/>
      </w:pPr>
      <w:r>
        <w:t>WorkspaceStatistics</w:t>
      </w:r>
    </w:p>
    <w:p>
      <w:pPr>
        <w:pStyle w:val="ListBullet"/>
      </w:pPr>
      <w:r>
        <w:t>WorkspaceEvent</w:t>
      </w:r>
    </w:p>
    <w:p>
      <w:pPr>
        <w:pStyle w:val="ListBullet"/>
      </w:pPr>
      <w:r>
        <w:t>WorkspaceSnapshot</w:t>
      </w:r>
    </w:p>
    <w:p>
      <w:pPr>
        <w:pStyle w:val="Heading2"/>
      </w:pPr>
      <w:r>
        <w:t>Lifecycle</w:t>
      </w:r>
    </w:p>
    <w:p>
      <w:r>
        <w:t>Create</w:t>
      </w:r>
    </w:p>
    <w:p>
      <w:r>
        <w:t>→ Initialize</w:t>
      </w:r>
    </w:p>
    <w:p>
      <w:r>
        <w:t>→ Import Content</w:t>
      </w:r>
    </w:p>
    <w:p>
      <w:r>
        <w:t>→ Index</w:t>
      </w:r>
    </w:p>
    <w:p>
      <w:r>
        <w:t>→ Build Knowledge</w:t>
      </w:r>
    </w:p>
    <w:p>
      <w:r>
        <w:t>→ Persist Memory</w:t>
      </w:r>
    </w:p>
    <w:p>
      <w:r>
        <w:t>→ Backup</w:t>
      </w:r>
    </w:p>
    <w:p>
      <w:r>
        <w:t>→ Archive</w:t>
      </w:r>
    </w:p>
    <w:p>
      <w:pPr>
        <w:pStyle w:val="Heading2"/>
      </w:pPr>
      <w:r>
        <w:t>APIs</w:t>
      </w:r>
    </w:p>
    <w:p>
      <w:r>
        <w:t>The engine exposes services for:</w:t>
      </w:r>
    </w:p>
    <w:p>
      <w:pPr>
        <w:pStyle w:val="ListBullet"/>
      </w:pPr>
      <w:r>
        <w:t>Workspace management</w:t>
      </w:r>
    </w:p>
    <w:p>
      <w:pPr>
        <w:pStyle w:val="ListBullet"/>
      </w:pPr>
      <w:r>
        <w:t>Document access</w:t>
      </w:r>
    </w:p>
    <w:p>
      <w:pPr>
        <w:pStyle w:val="ListBullet"/>
      </w:pPr>
      <w:r>
        <w:t>Search coordination</w:t>
      </w:r>
    </w:p>
    <w:p>
      <w:pPr>
        <w:pStyle w:val="ListBullet"/>
      </w:pPr>
      <w:r>
        <w:t>Transaction management</w:t>
      </w:r>
    </w:p>
    <w:p>
      <w:pPr>
        <w:pStyle w:val="ListBullet"/>
      </w:pPr>
      <w:r>
        <w:t>Backup and restore</w:t>
      </w:r>
    </w:p>
    <w:p>
      <w:pPr>
        <w:pStyle w:val="ListBullet"/>
      </w:pPr>
      <w:r>
        <w:t>Import/export</w:t>
      </w:r>
    </w:p>
    <w:p>
      <w:pPr>
        <w:pStyle w:val="Heading2"/>
      </w:pPr>
      <w:r>
        <w:t>Security</w:t>
      </w:r>
    </w:p>
    <w:p>
      <w:pPr>
        <w:pStyle w:val="ListBullet"/>
      </w:pPr>
      <w:r>
        <w:t>Per-workspace permissions</w:t>
      </w:r>
    </w:p>
    <w:p>
      <w:pPr>
        <w:pStyle w:val="ListBullet"/>
      </w:pPr>
      <w:r>
        <w:t>Optional encryption support</w:t>
      </w:r>
    </w:p>
    <w:p>
      <w:pPr>
        <w:pStyle w:val="ListBullet"/>
      </w:pPr>
      <w:r>
        <w:t>Integrity verification</w:t>
      </w:r>
    </w:p>
    <w:p>
      <w:pPr>
        <w:pStyle w:val="ListBullet"/>
      </w:pPr>
      <w:r>
        <w:t>Backup validation</w:t>
      </w:r>
    </w:p>
    <w:p>
      <w:pPr>
        <w:pStyle w:val="Heading2"/>
      </w:pPr>
      <w:r>
        <w:t>Performance Targets</w:t>
      </w:r>
    </w:p>
    <w:p>
      <w:pPr>
        <w:pStyle w:val="ListBullet"/>
      </w:pPr>
      <w:r>
        <w:t>Fast workspace loading</w:t>
      </w:r>
    </w:p>
    <w:p>
      <w:pPr>
        <w:pStyle w:val="ListBullet"/>
      </w:pPr>
      <w:r>
        <w:t>Incremental saves</w:t>
      </w:r>
    </w:p>
    <w:p>
      <w:pPr>
        <w:pStyle w:val="ListBullet"/>
      </w:pPr>
      <w:r>
        <w:t>Background indexing</w:t>
      </w:r>
    </w:p>
    <w:p>
      <w:pPr>
        <w:pStyle w:val="ListBullet"/>
      </w:pPr>
      <w:r>
        <w:t>Scalable to very large collections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Deterministic workspace layout</w:t>
      </w:r>
    </w:p>
    <w:p>
      <w:pPr>
        <w:pStyle w:val="ListBullet"/>
      </w:pPr>
      <w:r>
        <w:t>Reliable backup/restore</w:t>
      </w:r>
    </w:p>
    <w:p>
      <w:pPr>
        <w:pStyle w:val="ListBullet"/>
      </w:pPr>
      <w:r>
        <w:t>Comprehensive tests</w:t>
      </w:r>
    </w:p>
    <w:p>
      <w:pPr>
        <w:pStyle w:val="ListBullet"/>
      </w:pPr>
      <w:r>
        <w:t>Stable public interfaces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